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8414" w14:textId="77777777" w:rsidR="007A150C" w:rsidRDefault="00000000">
      <w:pPr>
        <w:pStyle w:val="Heading1"/>
        <w:jc w:val="center"/>
      </w:pPr>
      <w:r>
        <w:t>Final Project: IT Student Portfolio</w:t>
      </w:r>
    </w:p>
    <w:p w14:paraId="0AA5BC40" w14:textId="77777777" w:rsidR="007A150C" w:rsidRDefault="00000000">
      <w:r>
        <w:rPr>
          <w:b/>
        </w:rPr>
        <w:t xml:space="preserve">Objective: </w:t>
      </w:r>
      <w:r>
        <w:t>Create a professional IT student portfolio using HTML and CSS that showcases your personal background, technical skills, and projects.</w:t>
      </w:r>
    </w:p>
    <w:p w14:paraId="13339395" w14:textId="77777777" w:rsidR="007A150C" w:rsidRDefault="00000000">
      <w:pPr>
        <w:pStyle w:val="Heading2"/>
      </w:pPr>
      <w:r>
        <w:t>Required Portfolio Sections</w:t>
      </w:r>
    </w:p>
    <w:p w14:paraId="3CB174AD" w14:textId="77777777" w:rsidR="007A150C" w:rsidRDefault="00000000">
      <w:r>
        <w:rPr>
          <w:b/>
          <w:sz w:val="24"/>
        </w:rPr>
        <w:t>1. Home / Landing Page</w:t>
      </w:r>
    </w:p>
    <w:p w14:paraId="7ED5D780" w14:textId="77777777" w:rsidR="007A150C" w:rsidRDefault="00000000">
      <w:pPr>
        <w:pStyle w:val="ListBullet"/>
      </w:pPr>
      <w:r>
        <w:t>Full name</w:t>
      </w:r>
    </w:p>
    <w:p w14:paraId="6CB954B7" w14:textId="77777777" w:rsidR="007A150C" w:rsidRDefault="00000000">
      <w:pPr>
        <w:pStyle w:val="ListBullet"/>
      </w:pPr>
      <w:r>
        <w:t>Course and year level</w:t>
      </w:r>
    </w:p>
    <w:p w14:paraId="1CF3DD34" w14:textId="77777777" w:rsidR="007A150C" w:rsidRDefault="00000000">
      <w:pPr>
        <w:pStyle w:val="ListBullet"/>
      </w:pPr>
      <w:r>
        <w:t>Short introduction</w:t>
      </w:r>
    </w:p>
    <w:p w14:paraId="5279DCF2" w14:textId="77777777" w:rsidR="007A150C" w:rsidRDefault="00000000">
      <w:pPr>
        <w:pStyle w:val="ListBullet"/>
      </w:pPr>
      <w:r>
        <w:t>Profile picture</w:t>
      </w:r>
    </w:p>
    <w:p w14:paraId="281E0D94" w14:textId="77777777" w:rsidR="007A150C" w:rsidRDefault="00000000">
      <w:pPr>
        <w:pStyle w:val="ListBullet"/>
      </w:pPr>
      <w:r>
        <w:t>Navigation menu</w:t>
      </w:r>
    </w:p>
    <w:p w14:paraId="23FB9C31" w14:textId="77777777" w:rsidR="007A150C" w:rsidRDefault="00000000">
      <w:r>
        <w:rPr>
          <w:b/>
          <w:sz w:val="24"/>
        </w:rPr>
        <w:t>2. About Me</w:t>
      </w:r>
    </w:p>
    <w:p w14:paraId="06A3CAD6" w14:textId="77777777" w:rsidR="007A150C" w:rsidRDefault="00000000">
      <w:pPr>
        <w:pStyle w:val="ListBullet"/>
      </w:pPr>
      <w:r>
        <w:t>Personal background</w:t>
      </w:r>
    </w:p>
    <w:p w14:paraId="54A92EB6" w14:textId="77777777" w:rsidR="007A150C" w:rsidRDefault="00000000">
      <w:pPr>
        <w:pStyle w:val="ListBullet"/>
      </w:pPr>
      <w:r>
        <w:t>Reason for choosing IT</w:t>
      </w:r>
    </w:p>
    <w:p w14:paraId="7971D414" w14:textId="77777777" w:rsidR="007A150C" w:rsidRDefault="00000000">
      <w:pPr>
        <w:pStyle w:val="ListBullet"/>
      </w:pPr>
      <w:r>
        <w:t>Career goals</w:t>
      </w:r>
    </w:p>
    <w:p w14:paraId="1EE20CE9" w14:textId="77777777" w:rsidR="007A150C" w:rsidRDefault="00000000">
      <w:pPr>
        <w:pStyle w:val="ListBullet"/>
      </w:pPr>
      <w:r>
        <w:t>Technology interests</w:t>
      </w:r>
    </w:p>
    <w:p w14:paraId="6116140B" w14:textId="77777777" w:rsidR="007A150C" w:rsidRDefault="00000000">
      <w:pPr>
        <w:pStyle w:val="ListBullet"/>
      </w:pPr>
      <w:r>
        <w:t>Strengths and hobbies</w:t>
      </w:r>
    </w:p>
    <w:p w14:paraId="270BDC30" w14:textId="77777777" w:rsidR="007A150C" w:rsidRDefault="00000000">
      <w:r>
        <w:rPr>
          <w:b/>
          <w:sz w:val="24"/>
        </w:rPr>
        <w:t>3. Technical Skills</w:t>
      </w:r>
    </w:p>
    <w:p w14:paraId="0D0AF063" w14:textId="77777777" w:rsidR="007A150C" w:rsidRDefault="00000000">
      <w:pPr>
        <w:pStyle w:val="ListBullet"/>
      </w:pPr>
      <w:r>
        <w:t>HTML</w:t>
      </w:r>
    </w:p>
    <w:p w14:paraId="77B4BC5C" w14:textId="77777777" w:rsidR="007A150C" w:rsidRDefault="00000000">
      <w:pPr>
        <w:pStyle w:val="ListBullet"/>
      </w:pPr>
      <w:r>
        <w:t>CSS</w:t>
      </w:r>
    </w:p>
    <w:p w14:paraId="6BAB10AD" w14:textId="77777777" w:rsidR="007A150C" w:rsidRDefault="00000000">
      <w:pPr>
        <w:pStyle w:val="ListBullet"/>
      </w:pPr>
      <w:r>
        <w:t>JavaScript</w:t>
      </w:r>
    </w:p>
    <w:p w14:paraId="1CABB569" w14:textId="77777777" w:rsidR="007A150C" w:rsidRDefault="00000000">
      <w:pPr>
        <w:pStyle w:val="ListBullet"/>
      </w:pPr>
      <w:r>
        <w:t>PHP</w:t>
      </w:r>
    </w:p>
    <w:p w14:paraId="025B3AAA" w14:textId="77777777" w:rsidR="007A150C" w:rsidRDefault="00000000">
      <w:pPr>
        <w:pStyle w:val="ListBullet"/>
      </w:pPr>
      <w:r>
        <w:t>MySQL</w:t>
      </w:r>
    </w:p>
    <w:p w14:paraId="00E6441C" w14:textId="77777777" w:rsidR="007A150C" w:rsidRDefault="00000000">
      <w:pPr>
        <w:pStyle w:val="ListBullet"/>
      </w:pPr>
      <w:r>
        <w:t>Networking Basics</w:t>
      </w:r>
    </w:p>
    <w:p w14:paraId="1CCF8A11" w14:textId="77777777" w:rsidR="007A150C" w:rsidRDefault="00000000">
      <w:pPr>
        <w:pStyle w:val="ListBullet"/>
      </w:pPr>
      <w:r>
        <w:t>Computer Troubleshooting</w:t>
      </w:r>
    </w:p>
    <w:p w14:paraId="60F078DF" w14:textId="77777777" w:rsidR="007A150C" w:rsidRDefault="00000000">
      <w:r>
        <w:rPr>
          <w:b/>
          <w:sz w:val="24"/>
        </w:rPr>
        <w:t>4. Projects Section</w:t>
      </w:r>
    </w:p>
    <w:p w14:paraId="0459F3BF" w14:textId="77777777" w:rsidR="007A150C" w:rsidRDefault="00000000">
      <w:pPr>
        <w:pStyle w:val="ListBullet"/>
      </w:pPr>
      <w:r>
        <w:t>At least 3 IT-related projects</w:t>
      </w:r>
    </w:p>
    <w:p w14:paraId="09E89166" w14:textId="77777777" w:rsidR="007A150C" w:rsidRDefault="00000000">
      <w:pPr>
        <w:pStyle w:val="ListBullet"/>
      </w:pPr>
      <w:r>
        <w:t>Project title</w:t>
      </w:r>
    </w:p>
    <w:p w14:paraId="3A1EB392" w14:textId="77777777" w:rsidR="007A150C" w:rsidRDefault="00000000">
      <w:pPr>
        <w:pStyle w:val="ListBullet"/>
      </w:pPr>
      <w:r>
        <w:t>Screenshot/image</w:t>
      </w:r>
    </w:p>
    <w:p w14:paraId="46DBC6C0" w14:textId="77777777" w:rsidR="007A150C" w:rsidRDefault="00000000">
      <w:pPr>
        <w:pStyle w:val="ListBullet"/>
      </w:pPr>
      <w:r>
        <w:t>Short description</w:t>
      </w:r>
    </w:p>
    <w:p w14:paraId="78647E00" w14:textId="77777777" w:rsidR="007A150C" w:rsidRDefault="00000000">
      <w:pPr>
        <w:pStyle w:val="ListBullet"/>
      </w:pPr>
      <w:r>
        <w:t>Technologies used</w:t>
      </w:r>
    </w:p>
    <w:p w14:paraId="4242C66D" w14:textId="77777777" w:rsidR="007A150C" w:rsidRDefault="00000000">
      <w:r>
        <w:rPr>
          <w:b/>
          <w:sz w:val="24"/>
        </w:rPr>
        <w:t>5. Educational Background</w:t>
      </w:r>
    </w:p>
    <w:p w14:paraId="16C32A54" w14:textId="77777777" w:rsidR="007A150C" w:rsidRDefault="00000000">
      <w:pPr>
        <w:pStyle w:val="ListBullet"/>
      </w:pPr>
      <w:r>
        <w:t>Elementary</w:t>
      </w:r>
    </w:p>
    <w:p w14:paraId="583B8D1D" w14:textId="77777777" w:rsidR="007A150C" w:rsidRDefault="00000000">
      <w:pPr>
        <w:pStyle w:val="ListBullet"/>
      </w:pPr>
      <w:r>
        <w:t>Junior High School</w:t>
      </w:r>
    </w:p>
    <w:p w14:paraId="7FA17F00" w14:textId="77777777" w:rsidR="007A150C" w:rsidRDefault="00000000">
      <w:pPr>
        <w:pStyle w:val="ListBullet"/>
      </w:pPr>
      <w:r>
        <w:lastRenderedPageBreak/>
        <w:t>Senior High School</w:t>
      </w:r>
    </w:p>
    <w:p w14:paraId="719231A9" w14:textId="77777777" w:rsidR="007A150C" w:rsidRDefault="00000000">
      <w:pPr>
        <w:pStyle w:val="ListBullet"/>
      </w:pPr>
      <w:r>
        <w:t>College</w:t>
      </w:r>
    </w:p>
    <w:p w14:paraId="0AFC6D82" w14:textId="3B6B0889" w:rsidR="007A150C" w:rsidRDefault="00D9217D">
      <w:r>
        <w:rPr>
          <w:b/>
          <w:sz w:val="24"/>
        </w:rPr>
        <w:t>6</w:t>
      </w:r>
      <w:r w:rsidR="00000000">
        <w:rPr>
          <w:b/>
          <w:sz w:val="24"/>
        </w:rPr>
        <w:t>. Contact Section</w:t>
      </w:r>
    </w:p>
    <w:p w14:paraId="1101BDBD" w14:textId="77777777" w:rsidR="007A150C" w:rsidRDefault="00000000">
      <w:pPr>
        <w:pStyle w:val="ListBullet"/>
      </w:pPr>
      <w:r>
        <w:t>Email address</w:t>
      </w:r>
    </w:p>
    <w:p w14:paraId="0AD8C744" w14:textId="77777777" w:rsidR="007A150C" w:rsidRDefault="00000000">
      <w:pPr>
        <w:pStyle w:val="ListBullet"/>
      </w:pPr>
      <w:r>
        <w:t>Phone number</w:t>
      </w:r>
    </w:p>
    <w:p w14:paraId="396139BF" w14:textId="77777777" w:rsidR="007A150C" w:rsidRDefault="00000000">
      <w:pPr>
        <w:pStyle w:val="ListBullet"/>
      </w:pPr>
      <w:r>
        <w:t>Facebook account</w:t>
      </w:r>
    </w:p>
    <w:p w14:paraId="61F11725" w14:textId="77777777" w:rsidR="007A150C" w:rsidRDefault="00000000">
      <w:pPr>
        <w:pStyle w:val="ListBullet"/>
      </w:pPr>
      <w:r>
        <w:t>GitHub or LinkedIn (optional)</w:t>
      </w:r>
    </w:p>
    <w:p w14:paraId="7911E092" w14:textId="77777777" w:rsidR="007A150C" w:rsidRDefault="00000000">
      <w:pPr>
        <w:pStyle w:val="Heading2"/>
      </w:pPr>
      <w:r>
        <w:t>Design Requirements</w:t>
      </w:r>
    </w:p>
    <w:p w14:paraId="3DE14417" w14:textId="77777777" w:rsidR="007A150C" w:rsidRDefault="00000000">
      <w:pPr>
        <w:pStyle w:val="ListBullet"/>
      </w:pPr>
      <w:r>
        <w:t>Responsive design</w:t>
      </w:r>
    </w:p>
    <w:p w14:paraId="05FDF45C" w14:textId="77777777" w:rsidR="007A150C" w:rsidRDefault="00000000">
      <w:pPr>
        <w:pStyle w:val="ListBullet"/>
      </w:pPr>
      <w:r>
        <w:t>Consistent color theme</w:t>
      </w:r>
    </w:p>
    <w:p w14:paraId="7A942444" w14:textId="77777777" w:rsidR="007A150C" w:rsidRDefault="00000000">
      <w:pPr>
        <w:pStyle w:val="ListBullet"/>
      </w:pPr>
      <w:r>
        <w:t>Proper spacing and alignment</w:t>
      </w:r>
    </w:p>
    <w:p w14:paraId="20404369" w14:textId="77777777" w:rsidR="007A150C" w:rsidRDefault="00000000">
      <w:pPr>
        <w:pStyle w:val="ListBullet"/>
      </w:pPr>
      <w:r>
        <w:t>Hover effects</w:t>
      </w:r>
    </w:p>
    <w:p w14:paraId="5C66CC9D" w14:textId="77777777" w:rsidR="007A150C" w:rsidRDefault="00000000">
      <w:pPr>
        <w:pStyle w:val="ListBullet"/>
      </w:pPr>
      <w:r>
        <w:t>CSS transitions or animations</w:t>
      </w:r>
    </w:p>
    <w:p w14:paraId="6EC48916" w14:textId="77777777" w:rsidR="007A150C" w:rsidRDefault="00000000">
      <w:pPr>
        <w:pStyle w:val="ListBullet"/>
      </w:pPr>
      <w:r>
        <w:t>Professional layout</w:t>
      </w:r>
    </w:p>
    <w:p w14:paraId="04CBF9F8" w14:textId="77777777" w:rsidR="007A150C" w:rsidRDefault="00000000">
      <w:pPr>
        <w:pStyle w:val="Heading2"/>
      </w:pPr>
      <w:r>
        <w:t>Technical Requirements</w:t>
      </w:r>
    </w:p>
    <w:p w14:paraId="20416501" w14:textId="77777777" w:rsidR="007A150C" w:rsidRDefault="00000000">
      <w:pPr>
        <w:pStyle w:val="ListBullet"/>
      </w:pPr>
      <w:r>
        <w:t>Use HTML5 semantic tags</w:t>
      </w:r>
    </w:p>
    <w:p w14:paraId="07CC9CE7" w14:textId="77777777" w:rsidR="007A150C" w:rsidRDefault="00000000">
      <w:pPr>
        <w:pStyle w:val="ListBullet"/>
      </w:pPr>
      <w:r>
        <w:t>Use external CSS</w:t>
      </w:r>
    </w:p>
    <w:p w14:paraId="4FABEC9C" w14:textId="77777777" w:rsidR="007A150C" w:rsidRDefault="00000000">
      <w:pPr>
        <w:pStyle w:val="ListBullet"/>
      </w:pPr>
      <w:r>
        <w:t>Use images and forms</w:t>
      </w:r>
    </w:p>
    <w:p w14:paraId="11A0FA56" w14:textId="77777777" w:rsidR="007A150C" w:rsidRDefault="00000000">
      <w:pPr>
        <w:pStyle w:val="ListBullet"/>
      </w:pPr>
      <w:r>
        <w:t>Use navigation links</w:t>
      </w:r>
    </w:p>
    <w:p w14:paraId="67B06AAA" w14:textId="77777777" w:rsidR="007A150C" w:rsidRDefault="00000000">
      <w:pPr>
        <w:pStyle w:val="ListBullet"/>
      </w:pPr>
      <w:r>
        <w:t>Apply Flexbox or Grid</w:t>
      </w:r>
    </w:p>
    <w:p w14:paraId="69155E7F" w14:textId="77777777" w:rsidR="007A150C" w:rsidRDefault="00000000">
      <w:pPr>
        <w:pStyle w:val="Heading2"/>
      </w:pPr>
      <w:r>
        <w:t>Minimum Requirements Checklist</w:t>
      </w:r>
    </w:p>
    <w:p w14:paraId="73D72C8A" w14:textId="77777777" w:rsidR="007A150C" w:rsidRDefault="00000000">
      <w:r>
        <w:t>✔ Navigation bar</w:t>
      </w:r>
    </w:p>
    <w:p w14:paraId="20D49462" w14:textId="77777777" w:rsidR="007A150C" w:rsidRDefault="00000000">
      <w:r>
        <w:t>✔ About Me section</w:t>
      </w:r>
    </w:p>
    <w:p w14:paraId="164D3CF6" w14:textId="77777777" w:rsidR="007A150C" w:rsidRDefault="00000000">
      <w:r>
        <w:t>✔ Skills section</w:t>
      </w:r>
    </w:p>
    <w:p w14:paraId="2C28562D" w14:textId="77777777" w:rsidR="007A150C" w:rsidRDefault="00000000">
      <w:r>
        <w:t>✔ At least 3 projects</w:t>
      </w:r>
    </w:p>
    <w:p w14:paraId="227EC7A7" w14:textId="77777777" w:rsidR="007A150C" w:rsidRDefault="00000000">
      <w:r>
        <w:t>✔ Contact section</w:t>
      </w:r>
    </w:p>
    <w:p w14:paraId="74BE1A32" w14:textId="77777777" w:rsidR="007A150C" w:rsidRDefault="00000000">
      <w:r>
        <w:t>✔ External CSS</w:t>
      </w:r>
    </w:p>
    <w:p w14:paraId="63B82346" w14:textId="77777777" w:rsidR="007A150C" w:rsidRDefault="00000000">
      <w:pPr>
        <w:pStyle w:val="Heading2"/>
      </w:pPr>
      <w:r>
        <w:t>Grading Rubric (100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50C" w14:paraId="5CBFA52B" w14:textId="77777777">
        <w:tc>
          <w:tcPr>
            <w:tcW w:w="4320" w:type="dxa"/>
          </w:tcPr>
          <w:p w14:paraId="2A2E262C" w14:textId="77777777" w:rsidR="007A150C" w:rsidRDefault="00000000">
            <w:r>
              <w:t>Criteria</w:t>
            </w:r>
          </w:p>
        </w:tc>
        <w:tc>
          <w:tcPr>
            <w:tcW w:w="4320" w:type="dxa"/>
          </w:tcPr>
          <w:p w14:paraId="477B357C" w14:textId="77777777" w:rsidR="007A150C" w:rsidRDefault="00000000">
            <w:r>
              <w:t>Points</w:t>
            </w:r>
          </w:p>
        </w:tc>
      </w:tr>
      <w:tr w:rsidR="007A150C" w14:paraId="2BCD360A" w14:textId="77777777">
        <w:tc>
          <w:tcPr>
            <w:tcW w:w="4320" w:type="dxa"/>
          </w:tcPr>
          <w:p w14:paraId="3F305BA1" w14:textId="77777777" w:rsidR="007A150C" w:rsidRDefault="00000000">
            <w:r>
              <w:t>HTML Structure and Semantic Tags</w:t>
            </w:r>
          </w:p>
        </w:tc>
        <w:tc>
          <w:tcPr>
            <w:tcW w:w="4320" w:type="dxa"/>
          </w:tcPr>
          <w:p w14:paraId="3D3816BD" w14:textId="77777777" w:rsidR="007A150C" w:rsidRDefault="00000000">
            <w:r>
              <w:t>20</w:t>
            </w:r>
          </w:p>
        </w:tc>
      </w:tr>
      <w:tr w:rsidR="007A150C" w14:paraId="7DCB4F66" w14:textId="77777777">
        <w:tc>
          <w:tcPr>
            <w:tcW w:w="4320" w:type="dxa"/>
          </w:tcPr>
          <w:p w14:paraId="7A9EEE41" w14:textId="77777777" w:rsidR="007A150C" w:rsidRDefault="00000000">
            <w:r>
              <w:t>CSS Design and Styling</w:t>
            </w:r>
          </w:p>
        </w:tc>
        <w:tc>
          <w:tcPr>
            <w:tcW w:w="4320" w:type="dxa"/>
          </w:tcPr>
          <w:p w14:paraId="3E271E89" w14:textId="77777777" w:rsidR="007A150C" w:rsidRDefault="00000000">
            <w:r>
              <w:t>25</w:t>
            </w:r>
          </w:p>
        </w:tc>
      </w:tr>
      <w:tr w:rsidR="007A150C" w14:paraId="47B1D68D" w14:textId="77777777">
        <w:tc>
          <w:tcPr>
            <w:tcW w:w="4320" w:type="dxa"/>
          </w:tcPr>
          <w:p w14:paraId="7BB1EFE4" w14:textId="14333D53" w:rsidR="007A150C" w:rsidRDefault="00000000">
            <w:r>
              <w:t>Layout</w:t>
            </w:r>
          </w:p>
        </w:tc>
        <w:tc>
          <w:tcPr>
            <w:tcW w:w="4320" w:type="dxa"/>
          </w:tcPr>
          <w:p w14:paraId="744CF722" w14:textId="77777777" w:rsidR="007A150C" w:rsidRDefault="00000000">
            <w:r>
              <w:t>15</w:t>
            </w:r>
          </w:p>
        </w:tc>
      </w:tr>
      <w:tr w:rsidR="007A150C" w14:paraId="222A3F61" w14:textId="77777777">
        <w:tc>
          <w:tcPr>
            <w:tcW w:w="4320" w:type="dxa"/>
          </w:tcPr>
          <w:p w14:paraId="0C80BB2A" w14:textId="77777777" w:rsidR="007A150C" w:rsidRDefault="00000000">
            <w:r>
              <w:t>Portfolio Content Completeness</w:t>
            </w:r>
          </w:p>
        </w:tc>
        <w:tc>
          <w:tcPr>
            <w:tcW w:w="4320" w:type="dxa"/>
          </w:tcPr>
          <w:p w14:paraId="4198E8DD" w14:textId="77777777" w:rsidR="007A150C" w:rsidRDefault="00000000">
            <w:r>
              <w:t>20</w:t>
            </w:r>
          </w:p>
        </w:tc>
      </w:tr>
      <w:tr w:rsidR="007A150C" w14:paraId="3C7E5A33" w14:textId="77777777">
        <w:tc>
          <w:tcPr>
            <w:tcW w:w="4320" w:type="dxa"/>
          </w:tcPr>
          <w:p w14:paraId="49CE1E97" w14:textId="77777777" w:rsidR="007A150C" w:rsidRDefault="00000000">
            <w:r>
              <w:t>Navigation and Functionality</w:t>
            </w:r>
          </w:p>
        </w:tc>
        <w:tc>
          <w:tcPr>
            <w:tcW w:w="4320" w:type="dxa"/>
          </w:tcPr>
          <w:p w14:paraId="03786319" w14:textId="77777777" w:rsidR="007A150C" w:rsidRDefault="00000000">
            <w:r>
              <w:t>10</w:t>
            </w:r>
          </w:p>
        </w:tc>
      </w:tr>
      <w:tr w:rsidR="007A150C" w14:paraId="57DDC9D3" w14:textId="77777777">
        <w:tc>
          <w:tcPr>
            <w:tcW w:w="4320" w:type="dxa"/>
          </w:tcPr>
          <w:p w14:paraId="56571F22" w14:textId="77777777" w:rsidR="007A150C" w:rsidRDefault="00000000">
            <w:r>
              <w:lastRenderedPageBreak/>
              <w:t>Creativity and Professional Appearance</w:t>
            </w:r>
          </w:p>
        </w:tc>
        <w:tc>
          <w:tcPr>
            <w:tcW w:w="4320" w:type="dxa"/>
          </w:tcPr>
          <w:p w14:paraId="67523590" w14:textId="77777777" w:rsidR="007A150C" w:rsidRDefault="00000000">
            <w:r>
              <w:t>10</w:t>
            </w:r>
          </w:p>
        </w:tc>
      </w:tr>
    </w:tbl>
    <w:p w14:paraId="72948ECC" w14:textId="77777777" w:rsidR="007A150C" w:rsidRDefault="007A150C"/>
    <w:p w14:paraId="48371E92" w14:textId="77777777" w:rsidR="007A150C" w:rsidRDefault="00000000">
      <w:r>
        <w:rPr>
          <w:b/>
        </w:rPr>
        <w:t xml:space="preserve">Submission Instructions: </w:t>
      </w:r>
      <w:r>
        <w:t>Submit the complete portfolio folder containing HTML files, CSS files, images, and other assets.</w:t>
      </w:r>
    </w:p>
    <w:sectPr w:rsidR="007A15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653669">
    <w:abstractNumId w:val="8"/>
  </w:num>
  <w:num w:numId="2" w16cid:durableId="1248348498">
    <w:abstractNumId w:val="6"/>
  </w:num>
  <w:num w:numId="3" w16cid:durableId="22750819">
    <w:abstractNumId w:val="5"/>
  </w:num>
  <w:num w:numId="4" w16cid:durableId="838271075">
    <w:abstractNumId w:val="4"/>
  </w:num>
  <w:num w:numId="5" w16cid:durableId="1228803649">
    <w:abstractNumId w:val="7"/>
  </w:num>
  <w:num w:numId="6" w16cid:durableId="1222867384">
    <w:abstractNumId w:val="3"/>
  </w:num>
  <w:num w:numId="7" w16cid:durableId="1679036395">
    <w:abstractNumId w:val="2"/>
  </w:num>
  <w:num w:numId="8" w16cid:durableId="1027633679">
    <w:abstractNumId w:val="1"/>
  </w:num>
  <w:num w:numId="9" w16cid:durableId="16502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50C"/>
    <w:rsid w:val="00927D6B"/>
    <w:rsid w:val="00AA1D8D"/>
    <w:rsid w:val="00B47730"/>
    <w:rsid w:val="00CB0664"/>
    <w:rsid w:val="00CC4A68"/>
    <w:rsid w:val="00D92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35A3F"/>
  <w14:defaultImageDpi w14:val="300"/>
  <w15:docId w15:val="{65754DFC-9C35-4E89-B13D-F3339A77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Kobe John Gicos</cp:lastModifiedBy>
  <cp:revision>3</cp:revision>
  <dcterms:created xsi:type="dcterms:W3CDTF">2013-12-23T23:15:00Z</dcterms:created>
  <dcterms:modified xsi:type="dcterms:W3CDTF">2026-05-21T02:59:00Z</dcterms:modified>
  <cp:category/>
</cp:coreProperties>
</file>